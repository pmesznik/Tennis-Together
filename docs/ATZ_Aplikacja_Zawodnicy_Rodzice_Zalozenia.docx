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D806" w14:textId="77777777" w:rsidR="00A07210" w:rsidRDefault="002F4D2D">
      <w:pPr>
        <w:jc w:val="center"/>
      </w:pPr>
      <w:r>
        <w:rPr>
          <w:b/>
          <w:sz w:val="40"/>
        </w:rPr>
        <w:t>APLIKACJA DLA ZAWODNIKÓW I RODZICÓW</w:t>
      </w:r>
    </w:p>
    <w:p w14:paraId="17CA03B9" w14:textId="77777777" w:rsidR="00A07210" w:rsidRDefault="002F4D2D">
      <w:pPr>
        <w:jc w:val="center"/>
      </w:pPr>
      <w:r>
        <w:rPr>
          <w:i/>
          <w:sz w:val="24"/>
        </w:rPr>
        <w:t>Organizacja turniejów, przejazdów i zakwaterowania</w:t>
      </w:r>
    </w:p>
    <w:p w14:paraId="3BFD83C2" w14:textId="77777777" w:rsidR="00A07210" w:rsidRDefault="002F4D2D">
      <w:pPr>
        <w:pStyle w:val="Nagwek1"/>
      </w:pPr>
      <w:r>
        <w:t>1. Cel aplikacji</w:t>
      </w:r>
    </w:p>
    <w:p w14:paraId="07B4821F" w14:textId="77777777" w:rsidR="00A07210" w:rsidRDefault="002F4D2D">
      <w:r>
        <w:t>Aplikacja ma być narzędziem dla zawodników tenisa ziemnego, rodziców i opiekunów, które ułatwia organizację wyjazdów na turnieje OTK, Tennis Europe, ITF i inne wydarzenia. Najważniejszym problemem do rozwiązania są koszty i organizacja transportu oraz noclegów.</w:t>
      </w:r>
    </w:p>
    <w:p w14:paraId="32F08E2B" w14:textId="77777777" w:rsidR="00A07210" w:rsidRDefault="002F4D2D">
      <w:r>
        <w:t>Główne możliwości:</w:t>
      </w:r>
    </w:p>
    <w:p w14:paraId="518AD638" w14:textId="77777777" w:rsidR="00A07210" w:rsidRDefault="002F4D2D">
      <w:pPr>
        <w:pStyle w:val="Listapunktowana"/>
      </w:pPr>
      <w:r>
        <w:t>łączenie zawodników jadących na ten sam turniej</w:t>
      </w:r>
    </w:p>
    <w:p w14:paraId="564910F0" w14:textId="77777777" w:rsidR="00A07210" w:rsidRDefault="002F4D2D">
      <w:pPr>
        <w:pStyle w:val="Listapunktowana"/>
      </w:pPr>
      <w:r>
        <w:t>wspólne przejazdy samochodem i dzielenie kosztów</w:t>
      </w:r>
    </w:p>
    <w:p w14:paraId="4C1BA4EC" w14:textId="77777777" w:rsidR="00A07210" w:rsidRDefault="002F4D2D">
      <w:pPr>
        <w:pStyle w:val="Listapunktowana"/>
      </w:pPr>
      <w:r>
        <w:t>wspólne rezerwowanie hotelu lub apartamentu</w:t>
      </w:r>
    </w:p>
    <w:p w14:paraId="5B92D47D" w14:textId="77777777" w:rsidR="00A07210" w:rsidRDefault="002F4D2D">
      <w:pPr>
        <w:pStyle w:val="Listapunktowana"/>
      </w:pPr>
      <w:r>
        <w:t>szukanie osób do wspólnego pokoju lub mieszkania</w:t>
      </w:r>
    </w:p>
    <w:p w14:paraId="2AEEA8B0" w14:textId="77777777" w:rsidR="00A07210" w:rsidRDefault="002F4D2D">
      <w:pPr>
        <w:pStyle w:val="Listapunktowana"/>
      </w:pPr>
      <w:r>
        <w:t>organizowanie noclegów u rodzin innych zawodników</w:t>
      </w:r>
    </w:p>
    <w:p w14:paraId="20CA2348" w14:textId="77777777" w:rsidR="00A07210" w:rsidRDefault="002F4D2D">
      <w:pPr>
        <w:pStyle w:val="Listapunktowana"/>
      </w:pPr>
      <w:r>
        <w:t>planowanie całego wyjazdu w jednym miejscu</w:t>
      </w:r>
    </w:p>
    <w:p w14:paraId="05B8559B" w14:textId="77777777" w:rsidR="00A07210" w:rsidRDefault="002F4D2D">
      <w:pPr>
        <w:pStyle w:val="Listapunktowana"/>
      </w:pPr>
      <w:r>
        <w:t>komunikacja między rodzicami i zawodnikami</w:t>
      </w:r>
    </w:p>
    <w:p w14:paraId="0BB8C3A0" w14:textId="77777777" w:rsidR="00A07210" w:rsidRDefault="002F4D2D">
      <w:pPr>
        <w:pStyle w:val="Listapunktowana"/>
      </w:pPr>
      <w:r>
        <w:t>ograniczanie kosztów wyjazdów turniejowych.</w:t>
      </w:r>
    </w:p>
    <w:p w14:paraId="4A3579F6" w14:textId="77777777" w:rsidR="00A07210" w:rsidRDefault="002F4D2D">
      <w:pPr>
        <w:pStyle w:val="Nagwek1"/>
      </w:pPr>
      <w:r>
        <w:t>2. Dla kogo?</w:t>
      </w:r>
    </w:p>
    <w:p w14:paraId="0094ABFC" w14:textId="77777777" w:rsidR="00A07210" w:rsidRDefault="002F4D2D">
      <w:pPr>
        <w:pStyle w:val="Listapunktowana"/>
      </w:pPr>
      <w:r>
        <w:t>Zawodnicy U10-U18 oraz starsi zawodnicy startujący w turniejach.</w:t>
      </w:r>
    </w:p>
    <w:p w14:paraId="62969F50" w14:textId="77777777" w:rsidR="00A07210" w:rsidRDefault="002F4D2D">
      <w:pPr>
        <w:pStyle w:val="Listapunktowana"/>
      </w:pPr>
      <w:r>
        <w:t>Rodzice zawodników niepełnoletnich.</w:t>
      </w:r>
    </w:p>
    <w:p w14:paraId="476AA5D1" w14:textId="77777777" w:rsidR="00A07210" w:rsidRDefault="002F4D2D">
      <w:pPr>
        <w:pStyle w:val="Listapunktowana"/>
      </w:pPr>
      <w:r>
        <w:t>Opiekunowie zawodników.</w:t>
      </w:r>
    </w:p>
    <w:p w14:paraId="61681B7D" w14:textId="77777777" w:rsidR="00A07210" w:rsidRDefault="002F4D2D">
      <w:pPr>
        <w:pStyle w:val="Listapunktowana"/>
      </w:pPr>
      <w:r>
        <w:t>Trenerzy i akademie tenisowe.</w:t>
      </w:r>
    </w:p>
    <w:p w14:paraId="71F37F12" w14:textId="77777777" w:rsidR="00A07210" w:rsidRDefault="002F4D2D">
      <w:pPr>
        <w:pStyle w:val="Listapunktowana"/>
      </w:pPr>
      <w:r>
        <w:t>W przyszłości także zawodnicy zagraniczni.</w:t>
      </w:r>
    </w:p>
    <w:p w14:paraId="255ECEA0" w14:textId="77777777" w:rsidR="00A07210" w:rsidRDefault="002F4D2D">
      <w:pPr>
        <w:pStyle w:val="Nagwek1"/>
      </w:pPr>
      <w:r>
        <w:t>3. Najważniejsza zasada aplikacji</w:t>
      </w:r>
    </w:p>
    <w:p w14:paraId="412997FB" w14:textId="77777777" w:rsidR="00A07210" w:rsidRDefault="002F4D2D">
      <w:r>
        <w:t>Użytkownik nie powinien szukać ludzi ręcznie. Wybiera turniej, termin, miejsce oraz swoje potrzeby, a aplikacja pokazuje osoby, które mają podobny plan podróży.</w:t>
      </w:r>
    </w:p>
    <w:p w14:paraId="73B85970" w14:textId="77777777" w:rsidR="00A07210" w:rsidRDefault="002F4D2D">
      <w:r>
        <w:t>Przykład: „Jadę na Tennis Europe U16 w Zabrzu 12-16 maja. Wyjazd z Katowic 11 maja, powrót 16 maja. Mam samochód i 2 wolne miejsca.” Aplikacja wyszukuje zainteresowanych zawodników.</w:t>
      </w:r>
    </w:p>
    <w:p w14:paraId="024C150D" w14:textId="77777777" w:rsidR="00A07210" w:rsidRDefault="002F4D2D">
      <w:pPr>
        <w:pStyle w:val="Nagwek1"/>
      </w:pPr>
      <w:r>
        <w:t>4. Główne menu aplikacji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07210" w14:paraId="279AF4CC" w14:textId="77777777">
        <w:trPr>
          <w:jc w:val="center"/>
        </w:trPr>
        <w:tc>
          <w:tcPr>
            <w:tcW w:w="3408" w:type="dxa"/>
          </w:tcPr>
          <w:p w14:paraId="3BD054D6" w14:textId="77777777" w:rsidR="00A07210" w:rsidRDefault="002F4D2D">
            <w:r>
              <w:t>Zakładka</w:t>
            </w:r>
          </w:p>
        </w:tc>
        <w:tc>
          <w:tcPr>
            <w:tcW w:w="3408" w:type="dxa"/>
          </w:tcPr>
          <w:p w14:paraId="425369AA" w14:textId="77777777" w:rsidR="00A07210" w:rsidRDefault="002F4D2D">
            <w:r>
              <w:t>Funkcja</w:t>
            </w:r>
          </w:p>
        </w:tc>
        <w:tc>
          <w:tcPr>
            <w:tcW w:w="3408" w:type="dxa"/>
          </w:tcPr>
          <w:p w14:paraId="15097A06" w14:textId="77777777" w:rsidR="00A07210" w:rsidRDefault="002F4D2D">
            <w:r>
              <w:t>Najważniejsze elementy</w:t>
            </w:r>
          </w:p>
        </w:tc>
      </w:tr>
      <w:tr w:rsidR="00A07210" w14:paraId="7C48CDD0" w14:textId="77777777">
        <w:trPr>
          <w:jc w:val="center"/>
        </w:trPr>
        <w:tc>
          <w:tcPr>
            <w:tcW w:w="3408" w:type="dxa"/>
          </w:tcPr>
          <w:p w14:paraId="7EAE0DEC" w14:textId="77777777" w:rsidR="00A07210" w:rsidRDefault="002F4D2D">
            <w:r>
              <w:t>Start</w:t>
            </w:r>
          </w:p>
        </w:tc>
        <w:tc>
          <w:tcPr>
            <w:tcW w:w="3408" w:type="dxa"/>
          </w:tcPr>
          <w:p w14:paraId="76591270" w14:textId="77777777" w:rsidR="00A07210" w:rsidRDefault="002F4D2D">
            <w:r>
              <w:t>Centrum informacji</w:t>
            </w:r>
          </w:p>
        </w:tc>
        <w:tc>
          <w:tcPr>
            <w:tcW w:w="3408" w:type="dxa"/>
          </w:tcPr>
          <w:p w14:paraId="52254EB1" w14:textId="77777777" w:rsidR="00A07210" w:rsidRDefault="002F4D2D">
            <w:r>
              <w:t>Najbliższe turnieje, aktywne przejazdy, noclegi, wiadomości</w:t>
            </w:r>
          </w:p>
        </w:tc>
      </w:tr>
      <w:tr w:rsidR="00A07210" w14:paraId="3E0356B1" w14:textId="77777777">
        <w:trPr>
          <w:jc w:val="center"/>
        </w:trPr>
        <w:tc>
          <w:tcPr>
            <w:tcW w:w="3408" w:type="dxa"/>
          </w:tcPr>
          <w:p w14:paraId="100CABE3" w14:textId="77777777" w:rsidR="00A07210" w:rsidRDefault="002F4D2D">
            <w:r>
              <w:t>Turnieje</w:t>
            </w:r>
          </w:p>
        </w:tc>
        <w:tc>
          <w:tcPr>
            <w:tcW w:w="3408" w:type="dxa"/>
          </w:tcPr>
          <w:p w14:paraId="512AD897" w14:textId="77777777" w:rsidR="00A07210" w:rsidRDefault="002F4D2D">
            <w:r>
              <w:t>Kalendarz wydarzeń</w:t>
            </w:r>
          </w:p>
        </w:tc>
        <w:tc>
          <w:tcPr>
            <w:tcW w:w="3408" w:type="dxa"/>
          </w:tcPr>
          <w:p w14:paraId="73C3EA60" w14:textId="77777777" w:rsidR="00A07210" w:rsidRDefault="002F4D2D">
            <w:r>
              <w:t>OTK, Tennis Europe, ITF, inne turnieje</w:t>
            </w:r>
          </w:p>
        </w:tc>
      </w:tr>
      <w:tr w:rsidR="00A07210" w14:paraId="35EFA962" w14:textId="77777777">
        <w:trPr>
          <w:jc w:val="center"/>
        </w:trPr>
        <w:tc>
          <w:tcPr>
            <w:tcW w:w="3408" w:type="dxa"/>
          </w:tcPr>
          <w:p w14:paraId="21219AD8" w14:textId="77777777" w:rsidR="00A07210" w:rsidRDefault="002F4D2D">
            <w:r>
              <w:t>Przejazdy</w:t>
            </w:r>
          </w:p>
        </w:tc>
        <w:tc>
          <w:tcPr>
            <w:tcW w:w="3408" w:type="dxa"/>
          </w:tcPr>
          <w:p w14:paraId="213E2271" w14:textId="77777777" w:rsidR="00A07210" w:rsidRDefault="002F4D2D">
            <w:r>
              <w:t>Wspólne podróże</w:t>
            </w:r>
          </w:p>
        </w:tc>
        <w:tc>
          <w:tcPr>
            <w:tcW w:w="3408" w:type="dxa"/>
          </w:tcPr>
          <w:p w14:paraId="67BC17F3" w14:textId="77777777" w:rsidR="00A07210" w:rsidRDefault="002F4D2D">
            <w:r>
              <w:t>Mam miejsce / szukam miejsca / wspólny transport</w:t>
            </w:r>
          </w:p>
        </w:tc>
      </w:tr>
      <w:tr w:rsidR="00A07210" w14:paraId="60CD89BE" w14:textId="77777777">
        <w:trPr>
          <w:jc w:val="center"/>
        </w:trPr>
        <w:tc>
          <w:tcPr>
            <w:tcW w:w="3408" w:type="dxa"/>
          </w:tcPr>
          <w:p w14:paraId="4641E1DA" w14:textId="77777777" w:rsidR="00A07210" w:rsidRDefault="002F4D2D">
            <w:r>
              <w:t>Noclegi</w:t>
            </w:r>
          </w:p>
        </w:tc>
        <w:tc>
          <w:tcPr>
            <w:tcW w:w="3408" w:type="dxa"/>
          </w:tcPr>
          <w:p w14:paraId="68824C72" w14:textId="77777777" w:rsidR="00A07210" w:rsidRDefault="002F4D2D">
            <w:r>
              <w:t>Wspólne zakwaterowanie</w:t>
            </w:r>
          </w:p>
        </w:tc>
        <w:tc>
          <w:tcPr>
            <w:tcW w:w="3408" w:type="dxa"/>
          </w:tcPr>
          <w:p w14:paraId="69BBB2F6" w14:textId="77777777" w:rsidR="00A07210" w:rsidRDefault="002F4D2D">
            <w:r>
              <w:t>Hotel, apartament, pokój, nocleg u rodziny</w:t>
            </w:r>
          </w:p>
        </w:tc>
      </w:tr>
      <w:tr w:rsidR="00A07210" w14:paraId="05242099" w14:textId="77777777">
        <w:trPr>
          <w:jc w:val="center"/>
        </w:trPr>
        <w:tc>
          <w:tcPr>
            <w:tcW w:w="3408" w:type="dxa"/>
          </w:tcPr>
          <w:p w14:paraId="482A19F6" w14:textId="77777777" w:rsidR="00A07210" w:rsidRDefault="002F4D2D">
            <w:r>
              <w:t>Moje wyjazdy</w:t>
            </w:r>
          </w:p>
        </w:tc>
        <w:tc>
          <w:tcPr>
            <w:tcW w:w="3408" w:type="dxa"/>
          </w:tcPr>
          <w:p w14:paraId="1232C757" w14:textId="77777777" w:rsidR="00A07210" w:rsidRDefault="002F4D2D">
            <w:r>
              <w:t>Organizacja własnych wyjazdów</w:t>
            </w:r>
          </w:p>
        </w:tc>
        <w:tc>
          <w:tcPr>
            <w:tcW w:w="3408" w:type="dxa"/>
          </w:tcPr>
          <w:p w14:paraId="41160755" w14:textId="77777777" w:rsidR="00A07210" w:rsidRDefault="002F4D2D">
            <w:r>
              <w:t>Koszty, osoby, nocleg, transport, terminy</w:t>
            </w:r>
          </w:p>
        </w:tc>
      </w:tr>
      <w:tr w:rsidR="00A07210" w14:paraId="4BF83F62" w14:textId="77777777">
        <w:trPr>
          <w:jc w:val="center"/>
        </w:trPr>
        <w:tc>
          <w:tcPr>
            <w:tcW w:w="3408" w:type="dxa"/>
          </w:tcPr>
          <w:p w14:paraId="56034374" w14:textId="77777777" w:rsidR="00A07210" w:rsidRDefault="002F4D2D">
            <w:r>
              <w:t>Wiadomości</w:t>
            </w:r>
          </w:p>
        </w:tc>
        <w:tc>
          <w:tcPr>
            <w:tcW w:w="3408" w:type="dxa"/>
          </w:tcPr>
          <w:p w14:paraId="563FA9FB" w14:textId="77777777" w:rsidR="00A07210" w:rsidRDefault="002F4D2D">
            <w:r>
              <w:t>Kontakt</w:t>
            </w:r>
          </w:p>
        </w:tc>
        <w:tc>
          <w:tcPr>
            <w:tcW w:w="3408" w:type="dxa"/>
          </w:tcPr>
          <w:p w14:paraId="6368F127" w14:textId="77777777" w:rsidR="00A07210" w:rsidRDefault="002F4D2D">
            <w:r>
              <w:t>Czaty 1:1 i grupowe</w:t>
            </w:r>
          </w:p>
        </w:tc>
      </w:tr>
      <w:tr w:rsidR="00A07210" w14:paraId="39BDC240" w14:textId="77777777">
        <w:trPr>
          <w:jc w:val="center"/>
        </w:trPr>
        <w:tc>
          <w:tcPr>
            <w:tcW w:w="3408" w:type="dxa"/>
          </w:tcPr>
          <w:p w14:paraId="0DA460C1" w14:textId="77777777" w:rsidR="00A07210" w:rsidRDefault="002F4D2D">
            <w:r>
              <w:t>Profil</w:t>
            </w:r>
          </w:p>
        </w:tc>
        <w:tc>
          <w:tcPr>
            <w:tcW w:w="3408" w:type="dxa"/>
          </w:tcPr>
          <w:p w14:paraId="762090E5" w14:textId="77777777" w:rsidR="00A07210" w:rsidRDefault="002F4D2D">
            <w:r>
              <w:t>Dane użytkownika</w:t>
            </w:r>
          </w:p>
        </w:tc>
        <w:tc>
          <w:tcPr>
            <w:tcW w:w="3408" w:type="dxa"/>
          </w:tcPr>
          <w:p w14:paraId="5A6397A7" w14:textId="77777777" w:rsidR="00A07210" w:rsidRDefault="002F4D2D">
            <w:r>
              <w:t>Zawodnik, rodzic, klub, preferencje</w:t>
            </w:r>
          </w:p>
        </w:tc>
      </w:tr>
    </w:tbl>
    <w:p w14:paraId="3FD1F042" w14:textId="77777777" w:rsidR="00A07210" w:rsidRDefault="002F4D2D">
      <w:pPr>
        <w:pStyle w:val="Nagwek1"/>
      </w:pPr>
      <w:r>
        <w:t>5. START</w:t>
      </w:r>
    </w:p>
    <w:p w14:paraId="73FAFA1A" w14:textId="77777777" w:rsidR="00A07210" w:rsidRDefault="002F4D2D">
      <w:r>
        <w:t>Ekran główny powinien pokazywać informacje wymagające działania.</w:t>
      </w:r>
    </w:p>
    <w:p w14:paraId="7E59A762" w14:textId="77777777" w:rsidR="00A07210" w:rsidRDefault="002F4D2D">
      <w:pPr>
        <w:pStyle w:val="Listapunktowana"/>
      </w:pPr>
      <w:r>
        <w:t>Najbliższy turniej zawodnika.</w:t>
      </w:r>
    </w:p>
    <w:p w14:paraId="5077690A" w14:textId="77777777" w:rsidR="00A07210" w:rsidRDefault="002F4D2D">
      <w:pPr>
        <w:pStyle w:val="Listapunktowana"/>
      </w:pPr>
      <w:r>
        <w:t>„Masz 3 osoby jadące na ten sam turniej”.</w:t>
      </w:r>
    </w:p>
    <w:p w14:paraId="10058A04" w14:textId="77777777" w:rsidR="00A07210" w:rsidRDefault="002F4D2D">
      <w:pPr>
        <w:pStyle w:val="Listapunktowana"/>
      </w:pPr>
      <w:r>
        <w:t>„Znaleziono 2 wolne miejsca w samochodzie”.</w:t>
      </w:r>
    </w:p>
    <w:p w14:paraId="3F8C65B7" w14:textId="77777777" w:rsidR="00A07210" w:rsidRDefault="002F4D2D">
      <w:pPr>
        <w:pStyle w:val="Listapunktowana"/>
      </w:pPr>
      <w:r>
        <w:t>„2 zawodnicy szukają wspólnego noclegu”.</w:t>
      </w:r>
    </w:p>
    <w:p w14:paraId="0826E20B" w14:textId="77777777" w:rsidR="00A07210" w:rsidRDefault="002F4D2D">
      <w:pPr>
        <w:pStyle w:val="Listapunktowana"/>
      </w:pPr>
      <w:r>
        <w:t>„Twoja grupa wyjazdowa ma już 3 osoby”.</w:t>
      </w:r>
    </w:p>
    <w:p w14:paraId="56BA7B30" w14:textId="77777777" w:rsidR="00A07210" w:rsidRDefault="002F4D2D">
      <w:pPr>
        <w:pStyle w:val="Listapunktowana"/>
      </w:pPr>
      <w:r>
        <w:t>Powiadomienia i nowe wiadomości.</w:t>
      </w:r>
    </w:p>
    <w:p w14:paraId="4B14CD4F" w14:textId="77777777" w:rsidR="00A07210" w:rsidRDefault="002F4D2D">
      <w:pPr>
        <w:pStyle w:val="Nagwek1"/>
      </w:pPr>
      <w:r>
        <w:t>6. TURNIEJE</w:t>
      </w:r>
    </w:p>
    <w:p w14:paraId="7815269D" w14:textId="77777777" w:rsidR="00A07210" w:rsidRDefault="002F4D2D">
      <w:r>
        <w:t>Turnieje można filtrować według:</w:t>
      </w:r>
    </w:p>
    <w:p w14:paraId="5E7749D9" w14:textId="77777777" w:rsidR="00A07210" w:rsidRDefault="002F4D2D">
      <w:pPr>
        <w:pStyle w:val="Listapunktowana"/>
      </w:pPr>
      <w:r>
        <w:t>kategorii: OTK / Tennis Europe / ITF / inne</w:t>
      </w:r>
    </w:p>
    <w:p w14:paraId="2158EA91" w14:textId="77777777" w:rsidR="00A07210" w:rsidRDefault="002F4D2D">
      <w:pPr>
        <w:pStyle w:val="Listapunktowana"/>
      </w:pPr>
      <w:r>
        <w:t>daty</w:t>
      </w:r>
    </w:p>
    <w:p w14:paraId="6B2B8342" w14:textId="77777777" w:rsidR="00A07210" w:rsidRDefault="002F4D2D">
      <w:pPr>
        <w:pStyle w:val="Listapunktowana"/>
      </w:pPr>
      <w:r>
        <w:t>lokalizacji</w:t>
      </w:r>
    </w:p>
    <w:p w14:paraId="7F5758DC" w14:textId="77777777" w:rsidR="00A07210" w:rsidRDefault="002F4D2D">
      <w:pPr>
        <w:pStyle w:val="Listapunktowana"/>
      </w:pPr>
      <w:r>
        <w:t>kategorii wiekowej</w:t>
      </w:r>
    </w:p>
    <w:p w14:paraId="54F8E0B0" w14:textId="77777777" w:rsidR="00A07210" w:rsidRDefault="002F4D2D">
      <w:pPr>
        <w:pStyle w:val="Listapunktowana"/>
      </w:pPr>
      <w:r>
        <w:t>dystansu od użytkownika</w:t>
      </w:r>
    </w:p>
    <w:p w14:paraId="6AD0A803" w14:textId="77777777" w:rsidR="00A07210" w:rsidRDefault="002F4D2D">
      <w:r>
        <w:t>Po wejściu w turniej:</w:t>
      </w:r>
    </w:p>
    <w:p w14:paraId="61CA6064" w14:textId="77777777" w:rsidR="00A07210" w:rsidRDefault="002F4D2D">
      <w:pPr>
        <w:pStyle w:val="Listapunktowana"/>
      </w:pPr>
      <w:r>
        <w:t>nazwa i logo wydarzenia</w:t>
      </w:r>
    </w:p>
    <w:p w14:paraId="2BE0CC59" w14:textId="77777777" w:rsidR="00A07210" w:rsidRDefault="002F4D2D">
      <w:pPr>
        <w:pStyle w:val="Listapunktowana"/>
      </w:pPr>
      <w:r>
        <w:t>miejsce i adres</w:t>
      </w:r>
    </w:p>
    <w:p w14:paraId="6A0C3B03" w14:textId="77777777" w:rsidR="00A07210" w:rsidRDefault="002F4D2D">
      <w:pPr>
        <w:pStyle w:val="Listapunktowana"/>
      </w:pPr>
      <w:r>
        <w:t>daty</w:t>
      </w:r>
    </w:p>
    <w:p w14:paraId="7240C345" w14:textId="77777777" w:rsidR="00A07210" w:rsidRDefault="002F4D2D">
      <w:pPr>
        <w:pStyle w:val="Listapunktowana"/>
      </w:pPr>
      <w:r>
        <w:t>kategorie</w:t>
      </w:r>
    </w:p>
    <w:p w14:paraId="39901E76" w14:textId="77777777" w:rsidR="00A07210" w:rsidRDefault="002F4D2D">
      <w:pPr>
        <w:pStyle w:val="Listapunktowana"/>
      </w:pPr>
      <w:r>
        <w:t>link do strony turnieju</w:t>
      </w:r>
    </w:p>
    <w:p w14:paraId="68ED5A06" w14:textId="77777777" w:rsidR="00A07210" w:rsidRDefault="002F4D2D">
      <w:pPr>
        <w:pStyle w:val="Listapunktowana"/>
      </w:pPr>
      <w:r>
        <w:t>lista zawodników zainteresowanych wyjazdem</w:t>
      </w:r>
    </w:p>
    <w:p w14:paraId="74A38B1E" w14:textId="77777777" w:rsidR="00A07210" w:rsidRDefault="002F4D2D">
      <w:pPr>
        <w:pStyle w:val="Listapunktowana"/>
      </w:pPr>
      <w:r>
        <w:t>dostępne przejazdy</w:t>
      </w:r>
    </w:p>
    <w:p w14:paraId="411CF02A" w14:textId="77777777" w:rsidR="00A07210" w:rsidRDefault="002F4D2D">
      <w:pPr>
        <w:pStyle w:val="Listapunktowana"/>
      </w:pPr>
      <w:r>
        <w:t>dostępne noclegi</w:t>
      </w:r>
    </w:p>
    <w:p w14:paraId="0E365540" w14:textId="77777777" w:rsidR="00A07210" w:rsidRDefault="002F4D2D">
      <w:pPr>
        <w:pStyle w:val="Listapunktowana"/>
      </w:pPr>
      <w:r>
        <w:t>przycisk „Jadę na ten turniej”.</w:t>
      </w:r>
    </w:p>
    <w:p w14:paraId="5571317F" w14:textId="77777777" w:rsidR="00A07210" w:rsidRDefault="002F4D2D">
      <w:pPr>
        <w:pStyle w:val="Nagwek1"/>
      </w:pPr>
      <w:r>
        <w:t>7. PRZEJAZDY</w:t>
      </w:r>
    </w:p>
    <w:p w14:paraId="7284A648" w14:textId="77777777" w:rsidR="00A07210" w:rsidRDefault="002F4D2D">
      <w:r>
        <w:t>Dwa główne przyciski:</w:t>
      </w:r>
    </w:p>
    <w:p w14:paraId="65EC0D7E" w14:textId="77777777" w:rsidR="00A07210" w:rsidRDefault="002F4D2D">
      <w:r>
        <w:rPr>
          <w:b/>
        </w:rPr>
        <w:t>MAM WOLNE MIEJSCE</w:t>
      </w:r>
    </w:p>
    <w:p w14:paraId="2BCE85D9" w14:textId="77777777" w:rsidR="00A07210" w:rsidRDefault="002F4D2D">
      <w:r>
        <w:rPr>
          <w:b/>
        </w:rPr>
        <w:t>SZUKAM PRZEJAZDU</w:t>
      </w:r>
    </w:p>
    <w:p w14:paraId="2CF19EF7" w14:textId="77777777" w:rsidR="00A07210" w:rsidRDefault="002F4D2D">
      <w:r>
        <w:t>Ogłoszenie powinno zawierać:</w:t>
      </w:r>
    </w:p>
    <w:p w14:paraId="4C6C27FF" w14:textId="77777777" w:rsidR="00A07210" w:rsidRDefault="002F4D2D">
      <w:pPr>
        <w:pStyle w:val="Listapunktowana"/>
      </w:pPr>
      <w:r>
        <w:t>turniej</w:t>
      </w:r>
    </w:p>
    <w:p w14:paraId="6C47394D" w14:textId="77777777" w:rsidR="00A07210" w:rsidRDefault="002F4D2D">
      <w:pPr>
        <w:pStyle w:val="Listapunktowana"/>
      </w:pPr>
      <w:r>
        <w:t>miejsce wyjazdu</w:t>
      </w:r>
    </w:p>
    <w:p w14:paraId="036E2CBF" w14:textId="77777777" w:rsidR="00A07210" w:rsidRDefault="002F4D2D">
      <w:pPr>
        <w:pStyle w:val="Listapunktowana"/>
      </w:pPr>
      <w:r>
        <w:t>data i orientacyjna godzina wyjazdu</w:t>
      </w:r>
    </w:p>
    <w:p w14:paraId="34B752E9" w14:textId="77777777" w:rsidR="00A07210" w:rsidRDefault="002F4D2D">
      <w:pPr>
        <w:pStyle w:val="Listapunktowana"/>
      </w:pPr>
      <w:r>
        <w:t>data i godzina powrotu</w:t>
      </w:r>
    </w:p>
    <w:p w14:paraId="77F47EF8" w14:textId="77777777" w:rsidR="00A07210" w:rsidRDefault="002F4D2D">
      <w:pPr>
        <w:pStyle w:val="Listapunktowana"/>
      </w:pPr>
      <w:r>
        <w:t>liczba wolnych miejsc</w:t>
      </w:r>
    </w:p>
    <w:p w14:paraId="79B7F77C" w14:textId="77777777" w:rsidR="00A07210" w:rsidRDefault="002F4D2D">
      <w:pPr>
        <w:pStyle w:val="Listapunktowana"/>
      </w:pPr>
      <w:r>
        <w:t>miejsce na bagaż</w:t>
      </w:r>
    </w:p>
    <w:p w14:paraId="219E58F1" w14:textId="77777777" w:rsidR="00A07210" w:rsidRDefault="002F4D2D">
      <w:pPr>
        <w:pStyle w:val="Listapunktowana"/>
      </w:pPr>
      <w:r>
        <w:t>preferencje dotyczące kierowcy/opiekuna</w:t>
      </w:r>
    </w:p>
    <w:p w14:paraId="52C6E9FF" w14:textId="77777777" w:rsidR="00A07210" w:rsidRDefault="002F4D2D">
      <w:pPr>
        <w:pStyle w:val="Listapunktowana"/>
      </w:pPr>
      <w:r>
        <w:t>proponowany podział kosztów</w:t>
      </w:r>
    </w:p>
    <w:p w14:paraId="340BAA50" w14:textId="77777777" w:rsidR="00A07210" w:rsidRDefault="002F4D2D">
      <w:pPr>
        <w:pStyle w:val="Listapunktowana"/>
      </w:pPr>
      <w:r>
        <w:t>uwagi.</w:t>
      </w:r>
    </w:p>
    <w:p w14:paraId="3E918E43" w14:textId="77777777" w:rsidR="00A07210" w:rsidRDefault="002F4D2D">
      <w:r>
        <w:t>Aplikacja powinna automatycznie proponować dopasowania według trasy, terminu i liczby miejsc.</w:t>
      </w:r>
    </w:p>
    <w:p w14:paraId="710B79F4" w14:textId="77777777" w:rsidR="00A07210" w:rsidRDefault="002F4D2D">
      <w:pPr>
        <w:pStyle w:val="Nagwek1"/>
      </w:pPr>
      <w:r>
        <w:t>8. NOCLEGI</w:t>
      </w:r>
    </w:p>
    <w:p w14:paraId="605268C5" w14:textId="77777777" w:rsidR="00A07210" w:rsidRDefault="002F4D2D">
      <w:r>
        <w:t>Trzy podstawowe modele:</w:t>
      </w:r>
    </w:p>
    <w:p w14:paraId="548A3365" w14:textId="77777777" w:rsidR="00A07210" w:rsidRDefault="002F4D2D">
      <w:pPr>
        <w:pStyle w:val="Listapunktowana"/>
      </w:pPr>
      <w:r>
        <w:t>WSPÓLNY HOTEL / APARTAMENT: kilka rodzin wspólnie rezerwuje obiekt.</w:t>
      </w:r>
    </w:p>
    <w:p w14:paraId="54E27DC3" w14:textId="77777777" w:rsidR="00A07210" w:rsidRDefault="002F4D2D">
      <w:pPr>
        <w:pStyle w:val="Listapunktowana"/>
      </w:pPr>
      <w:r>
        <w:t>SZUKAM WSPÓŁLOKATORA: użytkownik ma już rezerwację i szuka osoby do podziału kosztów.</w:t>
      </w:r>
    </w:p>
    <w:p w14:paraId="0FFF740A" w14:textId="77777777" w:rsidR="00A07210" w:rsidRDefault="002F4D2D">
      <w:pPr>
        <w:pStyle w:val="Listapunktowana"/>
      </w:pPr>
      <w:r>
        <w:t>NOCLEG U ZAWODNIKA: rodzina może przyjąć zawodnika na czas turnieju.</w:t>
      </w:r>
    </w:p>
    <w:p w14:paraId="56136113" w14:textId="77777777" w:rsidR="00A07210" w:rsidRDefault="002F4D2D">
      <w:r>
        <w:t>Przy noclegu u rodziny konieczne są dodatkowe zasady bezpieczeństwa, weryfikacja profilu i zgoda rodzica/opiekuna dla osoby niepełnoletniej.</w:t>
      </w:r>
    </w:p>
    <w:p w14:paraId="407FEDA5" w14:textId="77777777" w:rsidR="00A07210" w:rsidRDefault="002F4D2D">
      <w:pPr>
        <w:pStyle w:val="Nagwek1"/>
      </w:pPr>
      <w:r>
        <w:t>9. WSPÓLNE REZERWACJE</w:t>
      </w:r>
    </w:p>
    <w:p w14:paraId="06CCA152" w14:textId="77777777" w:rsidR="00A07210" w:rsidRDefault="002F4D2D">
      <w:r>
        <w:t>Aplikacja powinna umożliwiać stworzenie grupy wyjazdowej. Jedna osoba zakłada grupę, pozostali dołączają. Grupa może ustalić liczbę osób, typ apartamentu, budżet oraz terminy.</w:t>
      </w:r>
    </w:p>
    <w:p w14:paraId="73557A1D" w14:textId="77777777" w:rsidR="00A07210" w:rsidRDefault="002F4D2D">
      <w:r>
        <w:t>Docelowo aplikacja może integrować się z zewnętrznymi serwisami rezerwacyjnymi, ale pierwsza wersja może działać bez automatycznej rezerwacji.</w:t>
      </w:r>
    </w:p>
    <w:p w14:paraId="313A94A3" w14:textId="77777777" w:rsidR="00A07210" w:rsidRDefault="002F4D2D">
      <w:pPr>
        <w:pStyle w:val="Nagwek1"/>
      </w:pPr>
      <w:r>
        <w:t>10. MOJE WYJAZDY</w:t>
      </w:r>
    </w:p>
    <w:p w14:paraId="2F64EC7C" w14:textId="77777777" w:rsidR="00A07210" w:rsidRDefault="002F4D2D">
      <w:r>
        <w:t>Widok wszystkich wyjazdów zawodnika:</w:t>
      </w:r>
    </w:p>
    <w:p w14:paraId="4DD11E86" w14:textId="77777777" w:rsidR="00A07210" w:rsidRDefault="002F4D2D">
      <w:pPr>
        <w:pStyle w:val="Listapunktowana"/>
      </w:pPr>
      <w:r>
        <w:t>nadchodzące</w:t>
      </w:r>
    </w:p>
    <w:p w14:paraId="6A8CCD79" w14:textId="77777777" w:rsidR="00A07210" w:rsidRDefault="002F4D2D">
      <w:pPr>
        <w:pStyle w:val="Listapunktowana"/>
      </w:pPr>
      <w:r>
        <w:t>w trakcie organizacji</w:t>
      </w:r>
    </w:p>
    <w:p w14:paraId="36B39025" w14:textId="77777777" w:rsidR="00A07210" w:rsidRDefault="002F4D2D">
      <w:pPr>
        <w:pStyle w:val="Listapunktowana"/>
      </w:pPr>
      <w:r>
        <w:t>zakończone.</w:t>
      </w:r>
    </w:p>
    <w:p w14:paraId="21ADB894" w14:textId="77777777" w:rsidR="00A07210" w:rsidRDefault="002F4D2D">
      <w:r>
        <w:t>Każdy wyjazd powinien mieć własną kartę: turniej + transport + nocleg + uczestnicy + koszty + wiadomości.</w:t>
      </w:r>
    </w:p>
    <w:p w14:paraId="208ED724" w14:textId="77777777" w:rsidR="00A07210" w:rsidRDefault="002F4D2D">
      <w:pPr>
        <w:pStyle w:val="Nagwek1"/>
      </w:pPr>
      <w:r>
        <w:t>11. WIADOMOŚCI</w:t>
      </w:r>
    </w:p>
    <w:p w14:paraId="22E03D99" w14:textId="77777777" w:rsidR="00A07210" w:rsidRDefault="002F4D2D">
      <w:pPr>
        <w:pStyle w:val="Listapunktowana"/>
      </w:pPr>
      <w:r>
        <w:t>czat zawodnik-rodzic</w:t>
      </w:r>
    </w:p>
    <w:p w14:paraId="0FA7CEEE" w14:textId="77777777" w:rsidR="00A07210" w:rsidRDefault="002F4D2D">
      <w:pPr>
        <w:pStyle w:val="Listapunktowana"/>
      </w:pPr>
      <w:r>
        <w:t>czat rodzic-rodzic</w:t>
      </w:r>
    </w:p>
    <w:p w14:paraId="33BA4AB7" w14:textId="77777777" w:rsidR="00A07210" w:rsidRDefault="002F4D2D">
      <w:pPr>
        <w:pStyle w:val="Listapunktowana"/>
      </w:pPr>
      <w:r>
        <w:t>czat grupy wyjazdowej</w:t>
      </w:r>
    </w:p>
    <w:p w14:paraId="0CD1288C" w14:textId="77777777" w:rsidR="00A07210" w:rsidRDefault="002F4D2D">
      <w:pPr>
        <w:pStyle w:val="Listapunktowana"/>
      </w:pPr>
      <w:r>
        <w:t>wiadomości dotyczące konkretnego przejazdu</w:t>
      </w:r>
    </w:p>
    <w:p w14:paraId="4F0D4313" w14:textId="77777777" w:rsidR="00A07210" w:rsidRDefault="002F4D2D">
      <w:pPr>
        <w:pStyle w:val="Listapunktowana"/>
      </w:pPr>
      <w:r>
        <w:t>wiadomości dotyczące konkretnego noclegu.</w:t>
      </w:r>
    </w:p>
    <w:p w14:paraId="4AD2FCEE" w14:textId="77777777" w:rsidR="00A07210" w:rsidRDefault="002F4D2D">
      <w:pPr>
        <w:pStyle w:val="Nagwek1"/>
      </w:pPr>
      <w:r>
        <w:t>12. PROFIL</w:t>
      </w:r>
    </w:p>
    <w:p w14:paraId="1B3E05D0" w14:textId="77777777" w:rsidR="00A07210" w:rsidRDefault="002F4D2D">
      <w:r>
        <w:t>Profil zawodnika:</w:t>
      </w:r>
    </w:p>
    <w:p w14:paraId="3571BDC0" w14:textId="77777777" w:rsidR="00A07210" w:rsidRDefault="002F4D2D">
      <w:pPr>
        <w:pStyle w:val="Listapunktowana"/>
      </w:pPr>
      <w:r>
        <w:t>imię i nazwisko</w:t>
      </w:r>
    </w:p>
    <w:p w14:paraId="678949A3" w14:textId="77777777" w:rsidR="00A07210" w:rsidRDefault="002F4D2D">
      <w:pPr>
        <w:pStyle w:val="Listapunktowana"/>
      </w:pPr>
      <w:r>
        <w:t>rok urodzenia</w:t>
      </w:r>
    </w:p>
    <w:p w14:paraId="18DAD8B8" w14:textId="77777777" w:rsidR="00A07210" w:rsidRDefault="002F4D2D">
      <w:pPr>
        <w:pStyle w:val="Listapunktowana"/>
      </w:pPr>
      <w:r>
        <w:t>kategoria</w:t>
      </w:r>
    </w:p>
    <w:p w14:paraId="1EB8D0E7" w14:textId="77777777" w:rsidR="00A07210" w:rsidRDefault="002F4D2D">
      <w:pPr>
        <w:pStyle w:val="Listapunktowana"/>
      </w:pPr>
      <w:r>
        <w:t>klub / akademia</w:t>
      </w:r>
    </w:p>
    <w:p w14:paraId="33330164" w14:textId="77777777" w:rsidR="00A07210" w:rsidRDefault="002F4D2D">
      <w:pPr>
        <w:pStyle w:val="Listapunktowana"/>
      </w:pPr>
      <w:r>
        <w:t>miasto</w:t>
      </w:r>
    </w:p>
    <w:p w14:paraId="46C91A24" w14:textId="77777777" w:rsidR="00A07210" w:rsidRDefault="002F4D2D">
      <w:pPr>
        <w:pStyle w:val="Listapunktowana"/>
      </w:pPr>
      <w:r>
        <w:t>opcjonalnie ranking PZT / Tennis Europe / ITF</w:t>
      </w:r>
    </w:p>
    <w:p w14:paraId="2BFCB57D" w14:textId="77777777" w:rsidR="00A07210" w:rsidRDefault="002F4D2D">
      <w:pPr>
        <w:pStyle w:val="Listapunktowana"/>
      </w:pPr>
      <w:r>
        <w:t>preferencje dotyczące podróży</w:t>
      </w:r>
    </w:p>
    <w:p w14:paraId="18CB5128" w14:textId="77777777" w:rsidR="00A07210" w:rsidRDefault="002F4D2D">
      <w:pPr>
        <w:pStyle w:val="Listapunktowana"/>
      </w:pPr>
      <w:r>
        <w:t>preferencje dotyczące noclegów</w:t>
      </w:r>
    </w:p>
    <w:p w14:paraId="4AF52FB7" w14:textId="77777777" w:rsidR="00A07210" w:rsidRDefault="002F4D2D">
      <w:pPr>
        <w:pStyle w:val="Listapunktowana"/>
      </w:pPr>
      <w:r>
        <w:t>oceny po zakończonych wyjazdach.</w:t>
      </w:r>
    </w:p>
    <w:p w14:paraId="3B34648F" w14:textId="77777777" w:rsidR="00A07210" w:rsidRDefault="002F4D2D">
      <w:r>
        <w:t>Profil rodzica powinien być oddzielony od profilu zawodnika.</w:t>
      </w:r>
    </w:p>
    <w:p w14:paraId="64029D0F" w14:textId="77777777" w:rsidR="00A07210" w:rsidRDefault="002F4D2D">
      <w:pPr>
        <w:pStyle w:val="Nagwek1"/>
      </w:pPr>
      <w:r>
        <w:t>13. SYSTEM DOPASOWAŃ</w:t>
      </w:r>
    </w:p>
    <w:p w14:paraId="535043DB" w14:textId="77777777" w:rsidR="00A07210" w:rsidRDefault="002F4D2D">
      <w:r>
        <w:t>To może być najważniejsza funkcja aplikacji.</w:t>
      </w:r>
    </w:p>
    <w:p w14:paraId="4948089E" w14:textId="77777777" w:rsidR="00A07210" w:rsidRDefault="002F4D2D">
      <w:pPr>
        <w:pStyle w:val="Listapunktowana"/>
      </w:pPr>
      <w:r>
        <w:t>Ten sam turniej.</w:t>
      </w:r>
    </w:p>
    <w:p w14:paraId="6B7F69FD" w14:textId="77777777" w:rsidR="00A07210" w:rsidRDefault="002F4D2D">
      <w:pPr>
        <w:pStyle w:val="Listapunktowana"/>
      </w:pPr>
      <w:r>
        <w:t>Podobny termin.</w:t>
      </w:r>
    </w:p>
    <w:p w14:paraId="121211E3" w14:textId="77777777" w:rsidR="00A07210" w:rsidRDefault="002F4D2D">
      <w:pPr>
        <w:pStyle w:val="Listapunktowana"/>
      </w:pPr>
      <w:r>
        <w:t>Podobna trasa.</w:t>
      </w:r>
    </w:p>
    <w:p w14:paraId="5A44F86C" w14:textId="77777777" w:rsidR="00A07210" w:rsidRDefault="002F4D2D">
      <w:pPr>
        <w:pStyle w:val="Listapunktowana"/>
      </w:pPr>
      <w:r>
        <w:t>Wolne miejsce w samochodzie.</w:t>
      </w:r>
    </w:p>
    <w:p w14:paraId="22FB219A" w14:textId="77777777" w:rsidR="00A07210" w:rsidRDefault="002F4D2D">
      <w:pPr>
        <w:pStyle w:val="Listapunktowana"/>
      </w:pPr>
      <w:r>
        <w:t>Podobna liczba osób.</w:t>
      </w:r>
    </w:p>
    <w:p w14:paraId="1744C6AC" w14:textId="77777777" w:rsidR="00A07210" w:rsidRDefault="002F4D2D">
      <w:pPr>
        <w:pStyle w:val="Listapunktowana"/>
      </w:pPr>
      <w:r>
        <w:t>Podobny budżet noclegowy.</w:t>
      </w:r>
    </w:p>
    <w:p w14:paraId="44867107" w14:textId="77777777" w:rsidR="00A07210" w:rsidRDefault="002F4D2D">
      <w:pPr>
        <w:pStyle w:val="Listapunktowana"/>
      </w:pPr>
      <w:r>
        <w:t>Wspólne preferencje zakwaterowania.</w:t>
      </w:r>
    </w:p>
    <w:p w14:paraId="74AAEA63" w14:textId="77777777" w:rsidR="00A07210" w:rsidRDefault="002F4D2D">
      <w:r>
        <w:t>Przykład komunikatu: „Znaleźliśmy 4 osoby jadące na ten sam turniej z Twojego regionu.”</w:t>
      </w:r>
    </w:p>
    <w:p w14:paraId="5BEED7CB" w14:textId="77777777" w:rsidR="00A07210" w:rsidRDefault="002F4D2D">
      <w:pPr>
        <w:pStyle w:val="Nagwek1"/>
      </w:pPr>
      <w:r>
        <w:t>14. BEZPIECZEŃSTWO</w:t>
      </w:r>
    </w:p>
    <w:p w14:paraId="74D95BF0" w14:textId="77777777" w:rsidR="00A07210" w:rsidRDefault="002F4D2D">
      <w:r>
        <w:t>Ze względu na udział dzieci i młodzieży bezpieczeństwo powinno być elementem projektu od początku.</w:t>
      </w:r>
    </w:p>
    <w:p w14:paraId="51A8F42E" w14:textId="77777777" w:rsidR="00A07210" w:rsidRDefault="002F4D2D">
      <w:pPr>
        <w:pStyle w:val="Listapunktowana"/>
      </w:pPr>
      <w:r>
        <w:t>oddzielne konta rodziców i zawodników</w:t>
      </w:r>
    </w:p>
    <w:p w14:paraId="59AC7B6D" w14:textId="77777777" w:rsidR="00A07210" w:rsidRDefault="002F4D2D">
      <w:pPr>
        <w:pStyle w:val="Listapunktowana"/>
      </w:pPr>
      <w:r>
        <w:t>zgoda rodzica na funkcje dotyczące niepełnoletniego zawodnika</w:t>
      </w:r>
    </w:p>
    <w:p w14:paraId="4907E1F5" w14:textId="77777777" w:rsidR="00A07210" w:rsidRDefault="002F4D2D">
      <w:pPr>
        <w:pStyle w:val="Listapunktowana"/>
      </w:pPr>
      <w:r>
        <w:t>możliwość zgłoszenia użytkownika</w:t>
      </w:r>
    </w:p>
    <w:p w14:paraId="4E745A48" w14:textId="77777777" w:rsidR="00A07210" w:rsidRDefault="002F4D2D">
      <w:pPr>
        <w:pStyle w:val="Listapunktowana"/>
      </w:pPr>
      <w:r>
        <w:t>blokowanie użytkowników</w:t>
      </w:r>
    </w:p>
    <w:p w14:paraId="60B853AC" w14:textId="77777777" w:rsidR="00A07210" w:rsidRDefault="002F4D2D">
      <w:pPr>
        <w:pStyle w:val="Listapunktowana"/>
      </w:pPr>
      <w:r>
        <w:t>system ocen po wspólnym wyjeździe</w:t>
      </w:r>
    </w:p>
    <w:p w14:paraId="1A6ECD52" w14:textId="77777777" w:rsidR="00A07210" w:rsidRDefault="002F4D2D">
      <w:pPr>
        <w:pStyle w:val="Listapunktowana"/>
      </w:pPr>
      <w:r>
        <w:t>historia wspólnych wyjazdów</w:t>
      </w:r>
    </w:p>
    <w:p w14:paraId="27C7827B" w14:textId="77777777" w:rsidR="00A07210" w:rsidRDefault="002F4D2D">
      <w:pPr>
        <w:pStyle w:val="Listapunktowana"/>
      </w:pPr>
      <w:r>
        <w:t>ograniczenie publikowania prywatnych danych kontaktowych</w:t>
      </w:r>
    </w:p>
    <w:p w14:paraId="2BE56B4C" w14:textId="77777777" w:rsidR="00A07210" w:rsidRDefault="002F4D2D">
      <w:pPr>
        <w:pStyle w:val="Listapunktowana"/>
      </w:pPr>
      <w:r>
        <w:t>kontrola widoczności profilu</w:t>
      </w:r>
    </w:p>
    <w:p w14:paraId="1B520872" w14:textId="77777777" w:rsidR="00A07210" w:rsidRDefault="002F4D2D">
      <w:pPr>
        <w:pStyle w:val="Listapunktowana"/>
      </w:pPr>
      <w:r>
        <w:t>regulamin korzystania z noclegów u innych rodzin.</w:t>
      </w:r>
    </w:p>
    <w:p w14:paraId="351ABBFB" w14:textId="77777777" w:rsidR="00A07210" w:rsidRDefault="002F4D2D">
      <w:pPr>
        <w:pStyle w:val="Nagwek1"/>
      </w:pPr>
      <w:r>
        <w:t>15. POWIADOMIENIA</w:t>
      </w:r>
    </w:p>
    <w:p w14:paraId="5DAA595C" w14:textId="77777777" w:rsidR="00A07210" w:rsidRDefault="002F4D2D">
      <w:pPr>
        <w:pStyle w:val="Listapunktowana"/>
      </w:pPr>
      <w:r>
        <w:t>nowa osoba dołącza do wyjazdu</w:t>
      </w:r>
    </w:p>
    <w:p w14:paraId="6B32FBB5" w14:textId="77777777" w:rsidR="00A07210" w:rsidRDefault="002F4D2D">
      <w:pPr>
        <w:pStyle w:val="Listapunktowana"/>
      </w:pPr>
      <w:r>
        <w:t>znaleziono dopasowany przejazd</w:t>
      </w:r>
    </w:p>
    <w:p w14:paraId="1DEF2E11" w14:textId="77777777" w:rsidR="00A07210" w:rsidRDefault="002F4D2D">
      <w:pPr>
        <w:pStyle w:val="Listapunktowana"/>
      </w:pPr>
      <w:r>
        <w:t>znaleziono nocleg</w:t>
      </w:r>
    </w:p>
    <w:p w14:paraId="7BC6F772" w14:textId="77777777" w:rsidR="00A07210" w:rsidRDefault="002F4D2D">
      <w:pPr>
        <w:pStyle w:val="Listapunktowana"/>
      </w:pPr>
      <w:r>
        <w:t>nowa wiadomość</w:t>
      </w:r>
    </w:p>
    <w:p w14:paraId="1B0FD63D" w14:textId="77777777" w:rsidR="00A07210" w:rsidRDefault="002F4D2D">
      <w:pPr>
        <w:pStyle w:val="Listapunktowana"/>
      </w:pPr>
      <w:r>
        <w:t>zmiana terminu wyjazdu</w:t>
      </w:r>
    </w:p>
    <w:p w14:paraId="499AA55F" w14:textId="77777777" w:rsidR="00A07210" w:rsidRDefault="002F4D2D">
      <w:pPr>
        <w:pStyle w:val="Listapunktowana"/>
      </w:pPr>
      <w:r>
        <w:t>zbliżający się turniej</w:t>
      </w:r>
    </w:p>
    <w:p w14:paraId="4CC704BA" w14:textId="77777777" w:rsidR="00A07210" w:rsidRDefault="002F4D2D">
      <w:pPr>
        <w:pStyle w:val="Listapunktowana"/>
      </w:pPr>
      <w:r>
        <w:t>brak potwierdzenia udziału.</w:t>
      </w:r>
    </w:p>
    <w:p w14:paraId="0A0D3DE6" w14:textId="77777777" w:rsidR="00A07210" w:rsidRDefault="002F4D2D">
      <w:pPr>
        <w:pStyle w:val="Nagwek1"/>
      </w:pPr>
      <w:r>
        <w:t>16. PANEL RODZICA</w:t>
      </w:r>
    </w:p>
    <w:p w14:paraId="390C4A5E" w14:textId="77777777" w:rsidR="00A07210" w:rsidRDefault="002F4D2D">
      <w:pPr>
        <w:pStyle w:val="Listapunktowana"/>
      </w:pPr>
      <w:r>
        <w:t>wyjazdy dziecka</w:t>
      </w:r>
    </w:p>
    <w:p w14:paraId="278DB943" w14:textId="77777777" w:rsidR="00A07210" w:rsidRDefault="002F4D2D">
      <w:pPr>
        <w:pStyle w:val="Listapunktowana"/>
      </w:pPr>
      <w:r>
        <w:t>zgody</w:t>
      </w:r>
    </w:p>
    <w:p w14:paraId="03091343" w14:textId="77777777" w:rsidR="00A07210" w:rsidRDefault="002F4D2D">
      <w:pPr>
        <w:pStyle w:val="Listapunktowana"/>
      </w:pPr>
      <w:r>
        <w:t>kontakt z rodzicami innych zawodników</w:t>
      </w:r>
    </w:p>
    <w:p w14:paraId="0E34B59A" w14:textId="77777777" w:rsidR="00A07210" w:rsidRDefault="002F4D2D">
      <w:pPr>
        <w:pStyle w:val="Listapunktowana"/>
      </w:pPr>
      <w:r>
        <w:t>koszty</w:t>
      </w:r>
    </w:p>
    <w:p w14:paraId="17279AA2" w14:textId="77777777" w:rsidR="00A07210" w:rsidRDefault="002F4D2D">
      <w:pPr>
        <w:pStyle w:val="Listapunktowana"/>
      </w:pPr>
      <w:r>
        <w:t>transport</w:t>
      </w:r>
    </w:p>
    <w:p w14:paraId="6564007B" w14:textId="77777777" w:rsidR="00A07210" w:rsidRDefault="002F4D2D">
      <w:pPr>
        <w:pStyle w:val="Listapunktowana"/>
      </w:pPr>
      <w:r>
        <w:t>nocleg</w:t>
      </w:r>
    </w:p>
    <w:p w14:paraId="48736166" w14:textId="77777777" w:rsidR="00A07210" w:rsidRDefault="002F4D2D">
      <w:pPr>
        <w:pStyle w:val="Listapunktowana"/>
      </w:pPr>
      <w:r>
        <w:t>informacje o osobach współdzielących przejazd lub zakwaterowanie.</w:t>
      </w:r>
    </w:p>
    <w:p w14:paraId="0D6C636B" w14:textId="77777777" w:rsidR="00A07210" w:rsidRDefault="002F4D2D">
      <w:pPr>
        <w:pStyle w:val="Nagwek1"/>
      </w:pPr>
      <w:r>
        <w:t>17. PANEL KLUBU / AKADEMII</w:t>
      </w:r>
    </w:p>
    <w:p w14:paraId="122EBFCA" w14:textId="77777777" w:rsidR="00A07210" w:rsidRDefault="002F4D2D">
      <w:r>
        <w:t>W późniejszym etapie warto dodać konto klubu.</w:t>
      </w:r>
    </w:p>
    <w:p w14:paraId="2680598A" w14:textId="77777777" w:rsidR="00A07210" w:rsidRDefault="002F4D2D">
      <w:pPr>
        <w:pStyle w:val="Listapunktowana"/>
      </w:pPr>
      <w:r>
        <w:t>lista zawodników klubu</w:t>
      </w:r>
    </w:p>
    <w:p w14:paraId="24F7BC9B" w14:textId="77777777" w:rsidR="00A07210" w:rsidRDefault="002F4D2D">
      <w:pPr>
        <w:pStyle w:val="Listapunktowana"/>
      </w:pPr>
      <w:r>
        <w:t>kalendarz turniejów</w:t>
      </w:r>
    </w:p>
    <w:p w14:paraId="4F0B45FF" w14:textId="77777777" w:rsidR="00A07210" w:rsidRDefault="002F4D2D">
      <w:pPr>
        <w:pStyle w:val="Listapunktowana"/>
      </w:pPr>
      <w:r>
        <w:t>grupowe organizowanie wyjazdów</w:t>
      </w:r>
    </w:p>
    <w:p w14:paraId="7E89309C" w14:textId="77777777" w:rsidR="00A07210" w:rsidRDefault="002F4D2D">
      <w:pPr>
        <w:pStyle w:val="Listapunktowana"/>
      </w:pPr>
      <w:r>
        <w:t>informacje o trenerze/opiekunie</w:t>
      </w:r>
    </w:p>
    <w:p w14:paraId="701ABCDE" w14:textId="77777777" w:rsidR="00A07210" w:rsidRDefault="002F4D2D">
      <w:pPr>
        <w:pStyle w:val="Listapunktowana"/>
      </w:pPr>
      <w:r>
        <w:t>możliwość tworzenia oficjalnych grup wyjazdowych.</w:t>
      </w:r>
    </w:p>
    <w:p w14:paraId="4CCC7594" w14:textId="77777777" w:rsidR="00A07210" w:rsidRDefault="002F4D2D">
      <w:pPr>
        <w:pStyle w:val="Nagwek1"/>
      </w:pPr>
      <w:r>
        <w:t>18. MODEL MVP, czyli pierwsza wersja</w:t>
      </w:r>
    </w:p>
    <w:p w14:paraId="5AC77C04" w14:textId="77777777" w:rsidR="00A07210" w:rsidRDefault="002F4D2D">
      <w:r>
        <w:t>Nie warto budować wszystkiego od razu. Pierwsza wersja powinna skupić się na jednym problemie: znalezieniu innych osób jadących na ten sam turniej.</w:t>
      </w:r>
    </w:p>
    <w:p w14:paraId="31ED89B5" w14:textId="77777777" w:rsidR="00A07210" w:rsidRDefault="002F4D2D">
      <w:pPr>
        <w:pStyle w:val="Listanumerowana"/>
      </w:pPr>
      <w:r>
        <w:t>rejestracja rodzic/zawodnik</w:t>
      </w:r>
    </w:p>
    <w:p w14:paraId="00C8BFF2" w14:textId="77777777" w:rsidR="00A07210" w:rsidRDefault="002F4D2D">
      <w:pPr>
        <w:pStyle w:val="Listanumerowana"/>
      </w:pPr>
      <w:r>
        <w:t>profil</w:t>
      </w:r>
    </w:p>
    <w:p w14:paraId="30785C90" w14:textId="77777777" w:rsidR="00A07210" w:rsidRDefault="002F4D2D">
      <w:pPr>
        <w:pStyle w:val="Listanumerowana"/>
      </w:pPr>
      <w:r>
        <w:t>kalendarz turniejów</w:t>
      </w:r>
    </w:p>
    <w:p w14:paraId="1483DC41" w14:textId="77777777" w:rsidR="00A07210" w:rsidRDefault="002F4D2D">
      <w:pPr>
        <w:pStyle w:val="Listanumerowana"/>
      </w:pPr>
      <w:r>
        <w:t>„Jadę na turniej”</w:t>
      </w:r>
    </w:p>
    <w:p w14:paraId="21A563B9" w14:textId="77777777" w:rsidR="00A07210" w:rsidRDefault="002F4D2D">
      <w:pPr>
        <w:pStyle w:val="Listanumerowana"/>
      </w:pPr>
      <w:r>
        <w:t>„Szukam przejazdu”</w:t>
      </w:r>
    </w:p>
    <w:p w14:paraId="60EF7195" w14:textId="77777777" w:rsidR="00A07210" w:rsidRDefault="002F4D2D">
      <w:pPr>
        <w:pStyle w:val="Listanumerowana"/>
      </w:pPr>
      <w:r>
        <w:t>„Mam wolne miejsce”</w:t>
      </w:r>
    </w:p>
    <w:p w14:paraId="5CE53A41" w14:textId="77777777" w:rsidR="00A07210" w:rsidRDefault="002F4D2D">
      <w:pPr>
        <w:pStyle w:val="Listanumerowana"/>
      </w:pPr>
      <w:r>
        <w:t>„Szukam noclegu”</w:t>
      </w:r>
    </w:p>
    <w:p w14:paraId="60F8BF08" w14:textId="77777777" w:rsidR="00A07210" w:rsidRDefault="002F4D2D">
      <w:pPr>
        <w:pStyle w:val="Listanumerowana"/>
      </w:pPr>
      <w:r>
        <w:t>„Mam wolne miejsce w noclegu”</w:t>
      </w:r>
    </w:p>
    <w:p w14:paraId="41C57391" w14:textId="77777777" w:rsidR="00A07210" w:rsidRDefault="002F4D2D">
      <w:pPr>
        <w:pStyle w:val="Listanumerowana"/>
      </w:pPr>
      <w:r>
        <w:t>proste grupy wyjazdowe</w:t>
      </w:r>
    </w:p>
    <w:p w14:paraId="4EEF5D76" w14:textId="77777777" w:rsidR="00A07210" w:rsidRDefault="002F4D2D">
      <w:pPr>
        <w:pStyle w:val="Listanumerowana"/>
      </w:pPr>
      <w:r>
        <w:t>czat</w:t>
      </w:r>
    </w:p>
    <w:p w14:paraId="4FE16543" w14:textId="77777777" w:rsidR="00A07210" w:rsidRDefault="002F4D2D">
      <w:pPr>
        <w:pStyle w:val="Listanumerowana"/>
      </w:pPr>
      <w:r>
        <w:t>powiadomienia</w:t>
      </w:r>
    </w:p>
    <w:p w14:paraId="14F69CAD" w14:textId="77777777" w:rsidR="00A07210" w:rsidRDefault="002F4D2D">
      <w:pPr>
        <w:pStyle w:val="Listanumerowana"/>
      </w:pPr>
      <w:r>
        <w:t>oceny użytkowników.</w:t>
      </w:r>
    </w:p>
    <w:p w14:paraId="53E54A73" w14:textId="77777777" w:rsidR="00A07210" w:rsidRDefault="002F4D2D">
      <w:pPr>
        <w:pStyle w:val="Nagwek1"/>
      </w:pPr>
      <w:r>
        <w:t>19. ETAP 2</w:t>
      </w:r>
    </w:p>
    <w:p w14:paraId="1E66010F" w14:textId="77777777" w:rsidR="00A07210" w:rsidRDefault="002F4D2D">
      <w:pPr>
        <w:pStyle w:val="Listapunktowana"/>
      </w:pPr>
      <w:r>
        <w:t>wspólne rezerwacje apartamentów</w:t>
      </w:r>
    </w:p>
    <w:p w14:paraId="4A4369C6" w14:textId="77777777" w:rsidR="00A07210" w:rsidRDefault="002F4D2D">
      <w:pPr>
        <w:pStyle w:val="Listapunktowana"/>
      </w:pPr>
      <w:r>
        <w:t>integracja z hotelami i platformami noclegowymi</w:t>
      </w:r>
    </w:p>
    <w:p w14:paraId="173DBC28" w14:textId="77777777" w:rsidR="00A07210" w:rsidRDefault="002F4D2D">
      <w:pPr>
        <w:pStyle w:val="Listapunktowana"/>
      </w:pPr>
      <w:r>
        <w:t>automatyczne liczenie kosztów</w:t>
      </w:r>
    </w:p>
    <w:p w14:paraId="3667FB3C" w14:textId="77777777" w:rsidR="00A07210" w:rsidRDefault="002F4D2D">
      <w:pPr>
        <w:pStyle w:val="Listapunktowana"/>
      </w:pPr>
      <w:r>
        <w:t>podział kosztów przejazdu</w:t>
      </w:r>
    </w:p>
    <w:p w14:paraId="4E1E092F" w14:textId="77777777" w:rsidR="00A07210" w:rsidRDefault="002F4D2D">
      <w:pPr>
        <w:pStyle w:val="Listapunktowana"/>
      </w:pPr>
      <w:r>
        <w:t>mapa przejazdów</w:t>
      </w:r>
    </w:p>
    <w:p w14:paraId="7153287D" w14:textId="77777777" w:rsidR="00A07210" w:rsidRDefault="002F4D2D">
      <w:pPr>
        <w:pStyle w:val="Listapunktowana"/>
      </w:pPr>
      <w:r>
        <w:t>integracja z kalendarzami turniejów.</w:t>
      </w:r>
    </w:p>
    <w:p w14:paraId="1E452A24" w14:textId="77777777" w:rsidR="00A07210" w:rsidRDefault="002F4D2D">
      <w:pPr>
        <w:pStyle w:val="Nagwek1"/>
      </w:pPr>
      <w:r>
        <w:t>20. ETAP 3</w:t>
      </w:r>
    </w:p>
    <w:p w14:paraId="5E6E5BC0" w14:textId="77777777" w:rsidR="00A07210" w:rsidRDefault="002F4D2D">
      <w:pPr>
        <w:pStyle w:val="Listapunktowana"/>
      </w:pPr>
      <w:r>
        <w:t>rezerwacje noclegów bezpośrednio w aplikacji</w:t>
      </w:r>
    </w:p>
    <w:p w14:paraId="4AC2C930" w14:textId="77777777" w:rsidR="00A07210" w:rsidRDefault="002F4D2D">
      <w:pPr>
        <w:pStyle w:val="Listapunktowana"/>
      </w:pPr>
      <w:r>
        <w:t>organizacja transportu przez partnerów</w:t>
      </w:r>
    </w:p>
    <w:p w14:paraId="2DAD1A9E" w14:textId="77777777" w:rsidR="00A07210" w:rsidRDefault="002F4D2D">
      <w:pPr>
        <w:pStyle w:val="Listapunktowana"/>
      </w:pPr>
      <w:r>
        <w:t>system reputacji</w:t>
      </w:r>
    </w:p>
    <w:p w14:paraId="64E2F39E" w14:textId="77777777" w:rsidR="00A07210" w:rsidRDefault="002F4D2D">
      <w:pPr>
        <w:pStyle w:val="Listapunktowana"/>
      </w:pPr>
      <w:r>
        <w:t>program partnerski dla hoteli</w:t>
      </w:r>
    </w:p>
    <w:p w14:paraId="71A8D487" w14:textId="77777777" w:rsidR="00A07210" w:rsidRDefault="002F4D2D">
      <w:pPr>
        <w:pStyle w:val="Listapunktowana"/>
      </w:pPr>
      <w:r>
        <w:t>oferty specjalne dla zawodników</w:t>
      </w:r>
    </w:p>
    <w:p w14:paraId="74EE40F7" w14:textId="77777777" w:rsidR="00A07210" w:rsidRDefault="002F4D2D">
      <w:pPr>
        <w:pStyle w:val="Listapunktowana"/>
      </w:pPr>
      <w:r>
        <w:t>statystyki kosztów wyjazdów</w:t>
      </w:r>
    </w:p>
    <w:p w14:paraId="733F4295" w14:textId="77777777" w:rsidR="00A07210" w:rsidRDefault="002F4D2D">
      <w:pPr>
        <w:pStyle w:val="Listapunktowana"/>
      </w:pPr>
      <w:r>
        <w:t>wersja międzynarodowa.</w:t>
      </w:r>
    </w:p>
    <w:p w14:paraId="5CEA3BE6" w14:textId="77777777" w:rsidR="00A07210" w:rsidRDefault="002F4D2D">
      <w:pPr>
        <w:pStyle w:val="Nagwek1"/>
      </w:pPr>
      <w:r>
        <w:t>21. Potencjalny model biznesowy</w:t>
      </w:r>
    </w:p>
    <w:p w14:paraId="2108C471" w14:textId="77777777" w:rsidR="00A07210" w:rsidRDefault="002F4D2D">
      <w:pPr>
        <w:pStyle w:val="Listapunktowana"/>
      </w:pPr>
      <w:r>
        <w:t>prowizja od rezerwacji noclegów</w:t>
      </w:r>
    </w:p>
    <w:p w14:paraId="6864ED61" w14:textId="77777777" w:rsidR="00A07210" w:rsidRDefault="002F4D2D">
      <w:pPr>
        <w:pStyle w:val="Listapunktowana"/>
      </w:pPr>
      <w:r>
        <w:t>partnerstwa z hotelami i apartamentami</w:t>
      </w:r>
    </w:p>
    <w:p w14:paraId="02F38346" w14:textId="77777777" w:rsidR="00A07210" w:rsidRDefault="002F4D2D">
      <w:pPr>
        <w:pStyle w:val="Listapunktowana"/>
      </w:pPr>
      <w:r>
        <w:t>oferty dla klubów i akademii</w:t>
      </w:r>
    </w:p>
    <w:p w14:paraId="52FFD085" w14:textId="77777777" w:rsidR="00A07210" w:rsidRDefault="002F4D2D">
      <w:pPr>
        <w:pStyle w:val="Listapunktowana"/>
      </w:pPr>
      <w:r>
        <w:t>abonament premium dla rodziców</w:t>
      </w:r>
    </w:p>
    <w:p w14:paraId="3AEF7215" w14:textId="77777777" w:rsidR="00A07210" w:rsidRDefault="002F4D2D">
      <w:pPr>
        <w:pStyle w:val="Listapunktowana"/>
      </w:pPr>
      <w:r>
        <w:t>reklamy i sponsorzy związani ze sportem</w:t>
      </w:r>
    </w:p>
    <w:p w14:paraId="0EF87276" w14:textId="77777777" w:rsidR="00A07210" w:rsidRDefault="002F4D2D">
      <w:pPr>
        <w:pStyle w:val="Listapunktowana"/>
      </w:pPr>
      <w:r>
        <w:t>partnerzy transportowi.</w:t>
      </w:r>
    </w:p>
    <w:p w14:paraId="6C4BE2BE" w14:textId="77777777" w:rsidR="00A07210" w:rsidRDefault="002F4D2D">
      <w:pPr>
        <w:pStyle w:val="Nagwek1"/>
      </w:pPr>
      <w:r>
        <w:t>22. Najważniejszy scenariusz użytkownika</w:t>
      </w:r>
    </w:p>
    <w:p w14:paraId="364696F9" w14:textId="77777777" w:rsidR="00A07210" w:rsidRDefault="002F4D2D">
      <w:pPr>
        <w:pStyle w:val="Listanumerowana"/>
      </w:pPr>
      <w:r>
        <w:t>Rodzic dodaje zawodnika.</w:t>
      </w:r>
    </w:p>
    <w:p w14:paraId="4D1AA35A" w14:textId="77777777" w:rsidR="00A07210" w:rsidRDefault="002F4D2D">
      <w:pPr>
        <w:pStyle w:val="Listanumerowana"/>
      </w:pPr>
      <w:r>
        <w:t>Wybiera turniej.</w:t>
      </w:r>
    </w:p>
    <w:p w14:paraId="11F985D2" w14:textId="77777777" w:rsidR="00A07210" w:rsidRDefault="002F4D2D">
      <w:pPr>
        <w:pStyle w:val="Listanumerowana"/>
      </w:pPr>
      <w:r>
        <w:t>Kliknie „Jadę”.</w:t>
      </w:r>
    </w:p>
    <w:p w14:paraId="2C8F7FC3" w14:textId="77777777" w:rsidR="00A07210" w:rsidRDefault="002F4D2D">
      <w:pPr>
        <w:pStyle w:val="Listanumerowana"/>
      </w:pPr>
      <w:r>
        <w:t>Podaje miejsce wyjazdu i potrzeby transportowe.</w:t>
      </w:r>
    </w:p>
    <w:p w14:paraId="182537B4" w14:textId="77777777" w:rsidR="00A07210" w:rsidRDefault="002F4D2D">
      <w:pPr>
        <w:pStyle w:val="Listanumerowana"/>
      </w:pPr>
      <w:r>
        <w:t>Aplikacja wyszukuje innych zawodników jadących na ten sam turniej.</w:t>
      </w:r>
    </w:p>
    <w:p w14:paraId="66D6C264" w14:textId="77777777" w:rsidR="00A07210" w:rsidRDefault="002F4D2D">
      <w:pPr>
        <w:pStyle w:val="Listanumerowana"/>
      </w:pPr>
      <w:r>
        <w:t>Użytkownik wybiera wspólny przejazd lub tworzy własny.</w:t>
      </w:r>
    </w:p>
    <w:p w14:paraId="57EC538A" w14:textId="77777777" w:rsidR="00A07210" w:rsidRDefault="002F4D2D">
      <w:pPr>
        <w:pStyle w:val="Listanumerowana"/>
      </w:pPr>
      <w:r>
        <w:t>Następnie wybiera wspólny hotel/apartament albo nocleg u rodziny.</w:t>
      </w:r>
    </w:p>
    <w:p w14:paraId="204DAD7A" w14:textId="77777777" w:rsidR="00A07210" w:rsidRDefault="002F4D2D">
      <w:pPr>
        <w:pStyle w:val="Listanumerowana"/>
      </w:pPr>
      <w:r>
        <w:t>Powstaje grupa wyjazdowa.</w:t>
      </w:r>
    </w:p>
    <w:p w14:paraId="5F04DAB7" w14:textId="77777777" w:rsidR="00A07210" w:rsidRDefault="002F4D2D">
      <w:pPr>
        <w:pStyle w:val="Listanumerowana"/>
      </w:pPr>
      <w:r>
        <w:t>Grupa komunikuje się na czacie i dzieli koszty.</w:t>
      </w:r>
    </w:p>
    <w:p w14:paraId="58477D90" w14:textId="77777777" w:rsidR="00A07210" w:rsidRDefault="002F4D2D">
      <w:pPr>
        <w:pStyle w:val="Listanumerowana"/>
      </w:pPr>
      <w:r>
        <w:t>Po turnieju użytkownicy mogą wzajemnie ocenić organizację wyjazdu.</w:t>
      </w:r>
    </w:p>
    <w:p w14:paraId="49A8EA68" w14:textId="77777777" w:rsidR="00A07210" w:rsidRDefault="002F4D2D">
      <w:pPr>
        <w:pStyle w:val="Nagwek1"/>
      </w:pPr>
      <w:r>
        <w:t>23. Kluczowa idea produktu</w:t>
      </w:r>
    </w:p>
    <w:p w14:paraId="7035839A" w14:textId="77777777" w:rsidR="00A07210" w:rsidRDefault="002F4D2D">
      <w:r>
        <w:rPr>
          <w:b/>
        </w:rPr>
        <w:t>„Jadę na turniej” nie powinno oznaczać tylko zapisania turnieju w kalendarzu. Powinno uruchamiać cały mechanizm organizacji wyjazdu: znajdź ludzi, połącz przejazd, znajdź nocleg, podziel koszty i utwórz grupę.</w:t>
      </w:r>
    </w:p>
    <w:p w14:paraId="50069365" w14:textId="77777777" w:rsidR="00A07210" w:rsidRDefault="002F4D2D">
      <w:pPr>
        <w:pStyle w:val="Nagwek1"/>
      </w:pPr>
      <w:r>
        <w:t>24. Nazwa robocza projektu</w:t>
      </w:r>
    </w:p>
    <w:p w14:paraId="27516B7A" w14:textId="77777777" w:rsidR="00A07210" w:rsidRDefault="002F4D2D">
      <w:r>
        <w:t>Roboczo można przyjąć nazwę „Tennis Trip”, „Tennis Travel”, „Tennis Together” lub „Tennis Go”. Nazwę docelową warto ustalić dopiero po sprawdzeniu domeny i dostępności znaku.</w:t>
      </w:r>
    </w:p>
    <w:sectPr w:rsidR="00A0721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707429">
    <w:abstractNumId w:val="8"/>
  </w:num>
  <w:num w:numId="2" w16cid:durableId="1604413892">
    <w:abstractNumId w:val="6"/>
  </w:num>
  <w:num w:numId="3" w16cid:durableId="1947618215">
    <w:abstractNumId w:val="5"/>
  </w:num>
  <w:num w:numId="4" w16cid:durableId="765689659">
    <w:abstractNumId w:val="4"/>
  </w:num>
  <w:num w:numId="5" w16cid:durableId="1241673848">
    <w:abstractNumId w:val="7"/>
  </w:num>
  <w:num w:numId="6" w16cid:durableId="738551790">
    <w:abstractNumId w:val="3"/>
  </w:num>
  <w:num w:numId="7" w16cid:durableId="14155784">
    <w:abstractNumId w:val="2"/>
  </w:num>
  <w:num w:numId="8" w16cid:durableId="1340305173">
    <w:abstractNumId w:val="1"/>
  </w:num>
  <w:num w:numId="9" w16cid:durableId="4641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D2D"/>
    <w:rsid w:val="00326F90"/>
    <w:rsid w:val="007E3B74"/>
    <w:rsid w:val="00A072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0211A"/>
  <w14:defaultImageDpi w14:val="300"/>
  <w15:docId w15:val="{AC215975-4179-B443-9B3D-D521381F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1100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Paweł Mesznik</cp:lastModifiedBy>
  <cp:revision>2</cp:revision>
  <dcterms:created xsi:type="dcterms:W3CDTF">2026-09-10T20:46:00Z</dcterms:created>
  <dcterms:modified xsi:type="dcterms:W3CDTF">2026-09-10T20:46:00Z</dcterms:modified>
  <cp:category/>
</cp:coreProperties>
</file>